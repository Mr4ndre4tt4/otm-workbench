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Client-Safe Synthetic Asset</w:t>
      </w:r>
    </w:p>
    <w:p>
      <w:r>
        <w:t>Project: SYNTHETIC_PROJECT</w:t>
      </w:r>
    </w:p>
    <w:p>
      <w:r>
        <w:t>Environment: UAT</w:t>
      </w:r>
    </w:p>
    <w:p>
      <w:r>
        <w:t>Domain: OTM1</w:t>
      </w:r>
    </w:p>
    <w:p>
      <w:r>
        <w:t>This DOCX fixture contains synthetic content for upload, version, archive, and download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